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B4DAD" w14:textId="77777777" w:rsidR="007022FB" w:rsidRPr="0059695C" w:rsidRDefault="007022FB">
      <w:pPr>
        <w:rPr>
          <w:rFonts w:asciiTheme="majorBidi" w:hAnsiTheme="majorBidi" w:cstheme="majorBidi"/>
          <w:sz w:val="28"/>
          <w:szCs w:val="28"/>
        </w:rPr>
      </w:pPr>
    </w:p>
    <w:p w14:paraId="17EFCD40" w14:textId="77777777" w:rsidR="007022FB" w:rsidRPr="0059695C" w:rsidRDefault="0005096E" w:rsidP="0059695C">
      <w:pPr>
        <w:jc w:val="center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695C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Task 5 — Sorting Light and Dark Disks</w:t>
      </w:r>
    </w:p>
    <w:p w14:paraId="65A1DD33" w14:textId="77777777" w:rsidR="007022FB" w:rsidRPr="0059695C" w:rsidRDefault="007022FB">
      <w:pPr>
        <w:rPr>
          <w:rFonts w:asciiTheme="majorBidi" w:hAnsiTheme="majorBidi" w:cstheme="majorBidi"/>
          <w:sz w:val="28"/>
          <w:szCs w:val="28"/>
        </w:rPr>
      </w:pPr>
    </w:p>
    <w:p w14:paraId="0DAFDC46" w14:textId="77777777" w:rsidR="007022FB" w:rsidRPr="0059695C" w:rsidRDefault="0005096E">
      <w:pPr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695C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1. Problem Description</w:t>
      </w:r>
    </w:p>
    <w:p w14:paraId="2EA22EBD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We are given 2n disks arranged in an alternating pattern:</w:t>
      </w:r>
    </w:p>
    <w:p w14:paraId="1EE7E32D" w14:textId="77777777" w:rsidR="007022FB" w:rsidRPr="0059695C" w:rsidRDefault="0005096E" w:rsidP="0059695C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D = Dark disk</w:t>
      </w:r>
    </w:p>
    <w:p w14:paraId="2A179C64" w14:textId="32F35771" w:rsidR="007022FB" w:rsidRPr="0059695C" w:rsidRDefault="0005096E" w:rsidP="0059695C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L = Light disk</w:t>
      </w:r>
    </w:p>
    <w:p w14:paraId="66D779EC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Initial arrangement:</w:t>
      </w:r>
    </w:p>
    <w:p w14:paraId="6E5C4EAC" w14:textId="2104938C" w:rsidR="0059695C" w:rsidRPr="0059695C" w:rsidRDefault="0005096E" w:rsidP="0059695C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 xml:space="preserve">D L D L D </w:t>
      </w:r>
      <w:r w:rsidR="0059695C" w:rsidRPr="0059695C">
        <w:rPr>
          <w:rFonts w:asciiTheme="majorBidi" w:hAnsiTheme="majorBidi" w:cstheme="majorBidi"/>
          <w:sz w:val="28"/>
          <w:szCs w:val="28"/>
        </w:rPr>
        <w:t>L</w:t>
      </w:r>
    </w:p>
    <w:p w14:paraId="56437D6F" w14:textId="479D2E23" w:rsidR="0059695C" w:rsidRDefault="0059695C" w:rsidP="0059695C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The objective is to sort the disks so that:</w:t>
      </w:r>
    </w:p>
    <w:p w14:paraId="60CCBA04" w14:textId="1B543ECA" w:rsidR="0059695C" w:rsidRPr="0059695C" w:rsidRDefault="0059695C" w:rsidP="0059695C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All light disks (L) are positioned on the left</w:t>
      </w:r>
    </w:p>
    <w:p w14:paraId="73FFCB1B" w14:textId="29090EF6" w:rsidR="0059695C" w:rsidRPr="0059695C" w:rsidRDefault="0059695C" w:rsidP="0059695C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All dark disks (D) are positioned on the right</w:t>
      </w:r>
    </w:p>
    <w:p w14:paraId="37D66E9D" w14:textId="77777777" w:rsidR="007022FB" w:rsidRPr="0059695C" w:rsidRDefault="007022FB">
      <w:pPr>
        <w:rPr>
          <w:rFonts w:asciiTheme="majorBidi" w:hAnsiTheme="majorBidi" w:cstheme="majorBidi"/>
          <w:sz w:val="28"/>
          <w:szCs w:val="28"/>
        </w:rPr>
      </w:pPr>
    </w:p>
    <w:p w14:paraId="385E4F88" w14:textId="77777777" w:rsidR="007022FB" w:rsidRPr="0059695C" w:rsidRDefault="0005096E">
      <w:pPr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695C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2. Approach Used</w:t>
      </w:r>
    </w:p>
    <w:p w14:paraId="13ED3803" w14:textId="77777777" w:rsidR="0059695C" w:rsidRPr="0059695C" w:rsidRDefault="0059695C" w:rsidP="0059695C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I implemented a bubble-sort style algorithm.</w:t>
      </w:r>
    </w:p>
    <w:p w14:paraId="0E8A975F" w14:textId="77777777" w:rsidR="0059695C" w:rsidRPr="0059695C" w:rsidRDefault="0059695C" w:rsidP="0059695C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Steps:</w:t>
      </w:r>
    </w:p>
    <w:p w14:paraId="75DDC78A" w14:textId="77777777" w:rsidR="0059695C" w:rsidRPr="0059695C" w:rsidRDefault="0059695C" w:rsidP="0059695C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•</w:t>
      </w:r>
      <w:r w:rsidRPr="0059695C">
        <w:rPr>
          <w:rFonts w:asciiTheme="majorBidi" w:hAnsiTheme="majorBidi" w:cstheme="majorBidi"/>
          <w:sz w:val="28"/>
          <w:szCs w:val="28"/>
        </w:rPr>
        <w:tab/>
        <w:t>Create an array of size 2n.</w:t>
      </w:r>
    </w:p>
    <w:p w14:paraId="583CE388" w14:textId="77777777" w:rsidR="0059695C" w:rsidRPr="0059695C" w:rsidRDefault="0059695C" w:rsidP="0059695C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•</w:t>
      </w:r>
      <w:r w:rsidRPr="0059695C">
        <w:rPr>
          <w:rFonts w:asciiTheme="majorBidi" w:hAnsiTheme="majorBidi" w:cstheme="majorBidi"/>
          <w:sz w:val="28"/>
          <w:szCs w:val="28"/>
        </w:rPr>
        <w:tab/>
        <w:t>Fill it with alternating 'D' and 'L'.</w:t>
      </w:r>
    </w:p>
    <w:p w14:paraId="32F1AF8D" w14:textId="77777777" w:rsidR="0059695C" w:rsidRPr="0059695C" w:rsidRDefault="0059695C" w:rsidP="0059695C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•</w:t>
      </w:r>
      <w:r w:rsidRPr="0059695C">
        <w:rPr>
          <w:rFonts w:asciiTheme="majorBidi" w:hAnsiTheme="majorBidi" w:cstheme="majorBidi"/>
          <w:sz w:val="28"/>
          <w:szCs w:val="28"/>
        </w:rPr>
        <w:tab/>
        <w:t>Repeatedly scan the array from left to right.</w:t>
      </w:r>
    </w:p>
    <w:p w14:paraId="5722C3CB" w14:textId="77777777" w:rsidR="0059695C" w:rsidRPr="0059695C" w:rsidRDefault="0059695C" w:rsidP="0059695C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•</w:t>
      </w:r>
      <w:r w:rsidRPr="0059695C">
        <w:rPr>
          <w:rFonts w:asciiTheme="majorBidi" w:hAnsiTheme="majorBidi" w:cstheme="majorBidi"/>
          <w:sz w:val="28"/>
          <w:szCs w:val="28"/>
        </w:rPr>
        <w:tab/>
        <w:t>Keep repeating passes until no more swaps are needed.</w:t>
      </w:r>
    </w:p>
    <w:p w14:paraId="6BBE1E75" w14:textId="77777777" w:rsidR="0059695C" w:rsidRPr="0059695C" w:rsidRDefault="0059695C" w:rsidP="0059695C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•</w:t>
      </w:r>
      <w:r w:rsidRPr="0059695C">
        <w:rPr>
          <w:rFonts w:asciiTheme="majorBidi" w:hAnsiTheme="majorBidi" w:cstheme="majorBidi"/>
          <w:sz w:val="28"/>
          <w:szCs w:val="28"/>
        </w:rPr>
        <w:tab/>
        <w:t>Count how many swaps were performed.</w:t>
      </w:r>
    </w:p>
    <w:p w14:paraId="0389BD18" w14:textId="417082D5" w:rsidR="007022FB" w:rsidRPr="0059695C" w:rsidRDefault="0059695C" w:rsidP="0059695C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 xml:space="preserve">This method guarantees that eventually all L moves </w:t>
      </w:r>
      <w:r w:rsidRPr="0059695C">
        <w:rPr>
          <w:rFonts w:asciiTheme="majorBidi" w:hAnsiTheme="majorBidi" w:cstheme="majorBidi"/>
          <w:sz w:val="28"/>
          <w:szCs w:val="28"/>
        </w:rPr>
        <w:t xml:space="preserve">are </w:t>
      </w:r>
      <w:r w:rsidRPr="0059695C">
        <w:rPr>
          <w:rFonts w:asciiTheme="majorBidi" w:hAnsiTheme="majorBidi" w:cstheme="majorBidi"/>
          <w:sz w:val="28"/>
          <w:szCs w:val="28"/>
        </w:rPr>
        <w:t xml:space="preserve">left and all D moves </w:t>
      </w:r>
      <w:r w:rsidRPr="0059695C">
        <w:rPr>
          <w:rFonts w:asciiTheme="majorBidi" w:hAnsiTheme="majorBidi" w:cstheme="majorBidi"/>
          <w:sz w:val="28"/>
          <w:szCs w:val="28"/>
        </w:rPr>
        <w:t xml:space="preserve">are </w:t>
      </w:r>
      <w:r w:rsidRPr="0059695C">
        <w:rPr>
          <w:rFonts w:asciiTheme="majorBidi" w:hAnsiTheme="majorBidi" w:cstheme="majorBidi"/>
          <w:sz w:val="28"/>
          <w:szCs w:val="28"/>
        </w:rPr>
        <w:t>right</w:t>
      </w:r>
      <w:r w:rsidRPr="0059695C">
        <w:rPr>
          <w:rFonts w:asciiTheme="majorBidi" w:hAnsiTheme="majorBidi" w:cstheme="majorBidi"/>
          <w:sz w:val="28"/>
          <w:szCs w:val="28"/>
        </w:rPr>
        <w:t>.</w:t>
      </w:r>
    </w:p>
    <w:p w14:paraId="6151AF8B" w14:textId="77777777" w:rsidR="0059695C" w:rsidRPr="0059695C" w:rsidRDefault="0059695C" w:rsidP="0059695C">
      <w:pPr>
        <w:rPr>
          <w:rFonts w:asciiTheme="majorBidi" w:hAnsiTheme="majorBidi" w:cstheme="majorBidi"/>
          <w:sz w:val="28"/>
          <w:szCs w:val="28"/>
        </w:rPr>
      </w:pPr>
    </w:p>
    <w:p w14:paraId="562800A8" w14:textId="77777777" w:rsidR="007022FB" w:rsidRPr="0059695C" w:rsidRDefault="0005096E">
      <w:pPr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695C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lastRenderedPageBreak/>
        <w:t>3. Code Explanation</w:t>
      </w:r>
    </w:p>
    <w:p w14:paraId="57AE1D0C" w14:textId="77777777" w:rsidR="007022FB" w:rsidRPr="0059695C" w:rsidRDefault="007022FB">
      <w:pPr>
        <w:rPr>
          <w:rFonts w:asciiTheme="majorBidi" w:hAnsiTheme="majorBidi" w:cstheme="majorBidi"/>
          <w:sz w:val="28"/>
          <w:szCs w:val="28"/>
        </w:rPr>
      </w:pPr>
    </w:p>
    <w:p w14:paraId="4D9D4467" w14:textId="3E52C7C7" w:rsidR="007022FB" w:rsidRPr="0005096E" w:rsidRDefault="0005096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5096E">
        <w:rPr>
          <w:rFonts w:asciiTheme="majorBidi" w:hAnsiTheme="majorBidi" w:cstheme="majorBidi"/>
          <w:b/>
          <w:bCs/>
          <w:sz w:val="28"/>
          <w:szCs w:val="28"/>
        </w:rPr>
        <w:t xml:space="preserve">a. </w:t>
      </w:r>
      <w:r w:rsidR="0059695C" w:rsidRPr="0005096E">
        <w:rPr>
          <w:rFonts w:asciiTheme="majorBidi" w:hAnsiTheme="majorBidi" w:cstheme="majorBidi"/>
          <w:b/>
          <w:bCs/>
          <w:sz w:val="28"/>
          <w:szCs w:val="28"/>
        </w:rPr>
        <w:t xml:space="preserve">function </w:t>
      </w:r>
    </w:p>
    <w:p w14:paraId="2556049A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 xml:space="preserve">vector&lt;char&gt; </w:t>
      </w:r>
      <w:proofErr w:type="gramStart"/>
      <w:r w:rsidRPr="0059695C">
        <w:rPr>
          <w:rFonts w:asciiTheme="majorBidi" w:hAnsiTheme="majorBidi" w:cstheme="majorBidi"/>
          <w:sz w:val="28"/>
          <w:szCs w:val="28"/>
        </w:rPr>
        <w:t>disks(</w:t>
      </w:r>
      <w:proofErr w:type="gramEnd"/>
      <w:r w:rsidRPr="0059695C">
        <w:rPr>
          <w:rFonts w:asciiTheme="majorBidi" w:hAnsiTheme="majorBidi" w:cstheme="majorBidi"/>
          <w:sz w:val="28"/>
          <w:szCs w:val="28"/>
        </w:rPr>
        <w:t>2 * n);</w:t>
      </w:r>
    </w:p>
    <w:p w14:paraId="6FFB51F9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for (int i = 0; i &lt; 2 * n; i++) {</w:t>
      </w:r>
    </w:p>
    <w:p w14:paraId="1784A8FB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 xml:space="preserve">    disks[i] = (i % 2 == 0 ? 'D' : 'L');</w:t>
      </w:r>
    </w:p>
    <w:p w14:paraId="575371D6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}</w:t>
      </w:r>
    </w:p>
    <w:p w14:paraId="3742F19D" w14:textId="77777777" w:rsidR="007022FB" w:rsidRPr="0059695C" w:rsidRDefault="007022FB">
      <w:pPr>
        <w:rPr>
          <w:rFonts w:asciiTheme="majorBidi" w:hAnsiTheme="majorBidi" w:cstheme="majorBidi"/>
          <w:sz w:val="28"/>
          <w:szCs w:val="28"/>
        </w:rPr>
      </w:pPr>
    </w:p>
    <w:p w14:paraId="7B864307" w14:textId="4A7D3BEB" w:rsidR="007022FB" w:rsidRPr="0059695C" w:rsidRDefault="0059695C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 xml:space="preserve">This code creates the initial alternating pattern of disks. It builds a vector of size 2n, then fills each position based on whether the index is even or odd. Even indices receive a dark disk 'D', and odd indices receive a light disk L. As the loop progresses, this automatically produces the sequence D L D L D </w:t>
      </w:r>
      <w:r w:rsidRPr="0059695C">
        <w:rPr>
          <w:rFonts w:asciiTheme="majorBidi" w:hAnsiTheme="majorBidi" w:cstheme="majorBidi"/>
          <w:sz w:val="28"/>
          <w:szCs w:val="28"/>
        </w:rPr>
        <w:t>L, which</w:t>
      </w:r>
      <w:r w:rsidRPr="0059695C">
        <w:rPr>
          <w:rFonts w:asciiTheme="majorBidi" w:hAnsiTheme="majorBidi" w:cstheme="majorBidi"/>
          <w:sz w:val="28"/>
          <w:szCs w:val="28"/>
        </w:rPr>
        <w:t xml:space="preserve"> is the required starting arrangement for the sorting algorithm.</w:t>
      </w:r>
    </w:p>
    <w:p w14:paraId="32C3D399" w14:textId="77777777" w:rsidR="0059695C" w:rsidRPr="0059695C" w:rsidRDefault="0059695C">
      <w:pPr>
        <w:rPr>
          <w:rFonts w:asciiTheme="majorBidi" w:hAnsiTheme="majorBidi" w:cstheme="majorBidi"/>
          <w:sz w:val="28"/>
          <w:szCs w:val="28"/>
        </w:rPr>
      </w:pPr>
    </w:p>
    <w:p w14:paraId="68C65BA7" w14:textId="77777777" w:rsidR="007022FB" w:rsidRPr="0005096E" w:rsidRDefault="0005096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5096E">
        <w:rPr>
          <w:rFonts w:asciiTheme="majorBidi" w:hAnsiTheme="majorBidi" w:cstheme="majorBidi"/>
          <w:b/>
          <w:bCs/>
          <w:sz w:val="28"/>
          <w:szCs w:val="28"/>
        </w:rPr>
        <w:t>b. Sorting the disks</w:t>
      </w:r>
    </w:p>
    <w:p w14:paraId="1CB6F61A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 xml:space="preserve">while </w:t>
      </w:r>
      <w:proofErr w:type="gramStart"/>
      <w:r w:rsidRPr="0059695C">
        <w:rPr>
          <w:rFonts w:asciiTheme="majorBidi" w:hAnsiTheme="majorBidi" w:cstheme="majorBidi"/>
          <w:sz w:val="28"/>
          <w:szCs w:val="28"/>
        </w:rPr>
        <w:t>(!sorted</w:t>
      </w:r>
      <w:proofErr w:type="gramEnd"/>
      <w:r w:rsidRPr="0059695C">
        <w:rPr>
          <w:rFonts w:asciiTheme="majorBidi" w:hAnsiTheme="majorBidi" w:cstheme="majorBidi"/>
          <w:sz w:val="28"/>
          <w:szCs w:val="28"/>
        </w:rPr>
        <w:t>) {</w:t>
      </w:r>
    </w:p>
    <w:p w14:paraId="320C1485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 xml:space="preserve">    sorted = true;</w:t>
      </w:r>
    </w:p>
    <w:p w14:paraId="147BFA53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 xml:space="preserve">    for (int i = 0; i &lt; 2*n - 1; i++) {</w:t>
      </w:r>
    </w:p>
    <w:p w14:paraId="733F0AFB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 xml:space="preserve">        if (disks[i] == 'D' &amp;&amp; disks[i + 1] == 'L') </w:t>
      </w:r>
      <w:r w:rsidRPr="0059695C">
        <w:rPr>
          <w:rFonts w:asciiTheme="majorBidi" w:hAnsiTheme="majorBidi" w:cstheme="majorBidi"/>
          <w:sz w:val="28"/>
          <w:szCs w:val="28"/>
        </w:rPr>
        <w:t>{</w:t>
      </w:r>
    </w:p>
    <w:p w14:paraId="54952E4D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 xml:space="preserve">            swap(disks[i], disks[i + 1]);</w:t>
      </w:r>
    </w:p>
    <w:p w14:paraId="7A1E2832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 xml:space="preserve">            count++;</w:t>
      </w:r>
    </w:p>
    <w:p w14:paraId="71F8F967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 xml:space="preserve">            sorted = false;</w:t>
      </w:r>
    </w:p>
    <w:p w14:paraId="7784CC57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 xml:space="preserve">        }</w:t>
      </w:r>
    </w:p>
    <w:p w14:paraId="3CA02369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 xml:space="preserve">    }</w:t>
      </w:r>
    </w:p>
    <w:p w14:paraId="667B4C15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lastRenderedPageBreak/>
        <w:t>}</w:t>
      </w:r>
    </w:p>
    <w:p w14:paraId="2322B2C6" w14:textId="77777777" w:rsidR="007022FB" w:rsidRPr="0059695C" w:rsidRDefault="007022FB">
      <w:pPr>
        <w:rPr>
          <w:rFonts w:asciiTheme="majorBidi" w:hAnsiTheme="majorBidi" w:cstheme="majorBidi"/>
          <w:sz w:val="28"/>
          <w:szCs w:val="28"/>
        </w:rPr>
      </w:pPr>
    </w:p>
    <w:p w14:paraId="46DADA17" w14:textId="6312F47B" w:rsidR="007022FB" w:rsidRPr="0059695C" w:rsidRDefault="0059695C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Here</w:t>
      </w:r>
      <w:r w:rsidRPr="0059695C">
        <w:rPr>
          <w:rFonts w:asciiTheme="majorBidi" w:hAnsiTheme="majorBidi" w:cstheme="majorBidi"/>
          <w:sz w:val="28"/>
          <w:szCs w:val="28"/>
        </w:rPr>
        <w:t>, we check each pair of neighbors and swap only if they are in the same direction (D) and in the same level (L).</w:t>
      </w:r>
      <w:r w:rsidRPr="0059695C">
        <w:rPr>
          <w:rFonts w:asciiTheme="majorBidi" w:hAnsiTheme="majorBidi" w:cstheme="majorBidi"/>
          <w:sz w:val="28"/>
          <w:szCs w:val="28"/>
        </w:rPr>
        <w:t xml:space="preserve"> Continue until the entire array is sorted. </w:t>
      </w:r>
      <w:r w:rsidRPr="0059695C">
        <w:rPr>
          <w:rFonts w:asciiTheme="majorBidi" w:hAnsiTheme="majorBidi" w:cstheme="majorBidi"/>
          <w:sz w:val="28"/>
          <w:szCs w:val="28"/>
        </w:rPr>
        <w:t>And</w:t>
      </w:r>
      <w:r w:rsidRPr="0059695C">
        <w:rPr>
          <w:rFonts w:asciiTheme="majorBidi" w:hAnsiTheme="majorBidi" w:cstheme="majorBidi"/>
          <w:sz w:val="28"/>
          <w:szCs w:val="28"/>
        </w:rPr>
        <w:t xml:space="preserve"> </w:t>
      </w:r>
      <w:r w:rsidR="0005096E">
        <w:rPr>
          <w:rFonts w:asciiTheme="majorBidi" w:hAnsiTheme="majorBidi" w:cstheme="majorBidi"/>
          <w:sz w:val="28"/>
          <w:szCs w:val="28"/>
        </w:rPr>
        <w:t xml:space="preserve">the </w:t>
      </w:r>
      <w:r w:rsidRPr="0059695C">
        <w:rPr>
          <w:rFonts w:asciiTheme="majorBidi" w:hAnsiTheme="majorBidi" w:cstheme="majorBidi"/>
          <w:sz w:val="28"/>
          <w:szCs w:val="28"/>
        </w:rPr>
        <w:t>count keeps track of moves.</w:t>
      </w:r>
    </w:p>
    <w:p w14:paraId="54ED7401" w14:textId="77777777" w:rsidR="007022FB" w:rsidRPr="0005096E" w:rsidRDefault="0005096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5096E">
        <w:rPr>
          <w:rFonts w:asciiTheme="majorBidi" w:hAnsiTheme="majorBidi" w:cstheme="majorBidi"/>
          <w:b/>
          <w:bCs/>
          <w:sz w:val="28"/>
          <w:szCs w:val="28"/>
        </w:rPr>
        <w:t>4. Output Example</w:t>
      </w:r>
    </w:p>
    <w:p w14:paraId="3488276D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For n = 3:</w:t>
      </w:r>
    </w:p>
    <w:p w14:paraId="665D4B00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Final arrangement: L L L D D D</w:t>
      </w:r>
    </w:p>
    <w:p w14:paraId="24132701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Tota</w:t>
      </w:r>
      <w:r w:rsidRPr="0059695C">
        <w:rPr>
          <w:rFonts w:asciiTheme="majorBidi" w:hAnsiTheme="majorBidi" w:cstheme="majorBidi"/>
          <w:sz w:val="28"/>
          <w:szCs w:val="28"/>
        </w:rPr>
        <w:t>l moves: 9</w:t>
      </w:r>
    </w:p>
    <w:p w14:paraId="0DCC0957" w14:textId="77777777" w:rsidR="007022FB" w:rsidRPr="0059695C" w:rsidRDefault="007022FB">
      <w:pPr>
        <w:rPr>
          <w:rFonts w:asciiTheme="majorBidi" w:hAnsiTheme="majorBidi" w:cstheme="majorBidi"/>
          <w:sz w:val="28"/>
          <w:szCs w:val="28"/>
        </w:rPr>
      </w:pPr>
    </w:p>
    <w:p w14:paraId="678EF604" w14:textId="77777777" w:rsidR="007022FB" w:rsidRPr="0059695C" w:rsidRDefault="0005096E">
      <w:pPr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695C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5. Time Complexity</w:t>
      </w:r>
    </w:p>
    <w:p w14:paraId="7280E61F" w14:textId="77777777" w:rsidR="007022FB" w:rsidRPr="0059695C" w:rsidRDefault="0005096E">
      <w:p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The algorithm behaves like bubble sort:</w:t>
      </w:r>
    </w:p>
    <w:p w14:paraId="560917F7" w14:textId="77777777" w:rsidR="007022FB" w:rsidRPr="0059695C" w:rsidRDefault="0005096E" w:rsidP="0059695C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O(n²) comparisons</w:t>
      </w:r>
    </w:p>
    <w:p w14:paraId="35E93D5E" w14:textId="77777777" w:rsidR="007022FB" w:rsidRPr="0059695C" w:rsidRDefault="0005096E" w:rsidP="0059695C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O(n²) swaps</w:t>
      </w:r>
    </w:p>
    <w:p w14:paraId="4FE4026F" w14:textId="77777777" w:rsidR="007022FB" w:rsidRPr="0059695C" w:rsidRDefault="007022FB">
      <w:pPr>
        <w:rPr>
          <w:rFonts w:asciiTheme="majorBidi" w:hAnsiTheme="majorBidi" w:cstheme="majorBidi"/>
          <w:sz w:val="28"/>
          <w:szCs w:val="28"/>
        </w:rPr>
      </w:pPr>
    </w:p>
    <w:p w14:paraId="793E3A82" w14:textId="77777777" w:rsidR="007022FB" w:rsidRPr="0059695C" w:rsidRDefault="0005096E">
      <w:pPr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695C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6. Conclusion</w:t>
      </w:r>
    </w:p>
    <w:p w14:paraId="6357736D" w14:textId="73E00024" w:rsidR="007022FB" w:rsidRPr="0059695C" w:rsidRDefault="0005096E" w:rsidP="0059695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Successfully sorts alternating disks.</w:t>
      </w:r>
    </w:p>
    <w:p w14:paraId="2CF41383" w14:textId="315330F5" w:rsidR="007022FB" w:rsidRPr="0059695C" w:rsidRDefault="0005096E" w:rsidP="0059695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Accurately counts swap operations.</w:t>
      </w:r>
    </w:p>
    <w:p w14:paraId="2A9D462F" w14:textId="7A2900E6" w:rsidR="007022FB" w:rsidRPr="0059695C" w:rsidRDefault="0005096E" w:rsidP="0059695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>Simple and easy to implement.</w:t>
      </w:r>
    </w:p>
    <w:p w14:paraId="6E9A3863" w14:textId="5DB2DDEB" w:rsidR="007022FB" w:rsidRPr="0059695C" w:rsidRDefault="0005096E" w:rsidP="0059695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59695C">
        <w:rPr>
          <w:rFonts w:asciiTheme="majorBidi" w:hAnsiTheme="majorBidi" w:cstheme="majorBidi"/>
          <w:sz w:val="28"/>
          <w:szCs w:val="28"/>
        </w:rPr>
        <w:t xml:space="preserve">Not the most </w:t>
      </w:r>
      <w:r w:rsidRPr="0059695C">
        <w:rPr>
          <w:rFonts w:asciiTheme="majorBidi" w:hAnsiTheme="majorBidi" w:cstheme="majorBidi"/>
          <w:sz w:val="28"/>
          <w:szCs w:val="28"/>
        </w:rPr>
        <w:t>efficient, but guarantees correctness.</w:t>
      </w:r>
    </w:p>
    <w:p w14:paraId="2D721A76" w14:textId="77777777" w:rsidR="007022FB" w:rsidRPr="0059695C" w:rsidRDefault="007022FB">
      <w:pPr>
        <w:rPr>
          <w:rFonts w:asciiTheme="majorBidi" w:hAnsiTheme="majorBidi" w:cstheme="majorBidi"/>
          <w:sz w:val="28"/>
          <w:szCs w:val="28"/>
        </w:rPr>
      </w:pPr>
    </w:p>
    <w:sectPr w:rsidR="007022FB" w:rsidRPr="005969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7A6A7F"/>
    <w:multiLevelType w:val="hybridMultilevel"/>
    <w:tmpl w:val="A2B0D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25771"/>
    <w:multiLevelType w:val="hybridMultilevel"/>
    <w:tmpl w:val="9B5A7C94"/>
    <w:lvl w:ilvl="0" w:tplc="1ABE697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1F5676"/>
    <w:multiLevelType w:val="hybridMultilevel"/>
    <w:tmpl w:val="85BCF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94336D"/>
    <w:multiLevelType w:val="hybridMultilevel"/>
    <w:tmpl w:val="4EAEE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E17919"/>
    <w:multiLevelType w:val="hybridMultilevel"/>
    <w:tmpl w:val="0C544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71060E"/>
    <w:multiLevelType w:val="hybridMultilevel"/>
    <w:tmpl w:val="69E61CA0"/>
    <w:lvl w:ilvl="0" w:tplc="1ABE697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2D4570"/>
    <w:multiLevelType w:val="hybridMultilevel"/>
    <w:tmpl w:val="1442A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2"/>
  </w:num>
  <w:num w:numId="12">
    <w:abstractNumId w:val="9"/>
  </w:num>
  <w:num w:numId="13">
    <w:abstractNumId w:val="14"/>
  </w:num>
  <w:num w:numId="14">
    <w:abstractNumId w:val="1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96E"/>
    <w:rsid w:val="0006063C"/>
    <w:rsid w:val="0015074B"/>
    <w:rsid w:val="0029639D"/>
    <w:rsid w:val="00326F90"/>
    <w:rsid w:val="0059695C"/>
    <w:rsid w:val="007022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EC264"/>
  <w14:defaultImageDpi w14:val="300"/>
  <w15:docId w15:val="{20274314-3898-4A43-A07A-D41BF62D4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A Elsayed</cp:lastModifiedBy>
  <cp:revision>3</cp:revision>
  <dcterms:created xsi:type="dcterms:W3CDTF">2013-12-23T23:15:00Z</dcterms:created>
  <dcterms:modified xsi:type="dcterms:W3CDTF">2025-12-02T18:32:00Z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d22c8352-5b67-40c2-9611-60511a1a24e5</vt:lpwstr>
  </property>
</Properties>
</file>